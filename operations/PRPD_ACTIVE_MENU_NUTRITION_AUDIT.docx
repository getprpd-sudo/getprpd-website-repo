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FA882"/>
          <w:sz w:val="18"/>
        </w:rPr>
        <w:t>RECIPE + NUTRITION CONTROL</w:t>
      </w:r>
    </w:p>
    <w:p>
      <w:pPr>
        <w:spacing w:after="80"/>
      </w:pPr>
      <w:r>
        <w:rPr>
          <w:rFonts w:ascii="Calibri" w:hAnsi="Calibri"/>
          <w:b/>
          <w:color w:val="1E2E1E"/>
          <w:sz w:val="50"/>
        </w:rPr>
        <w:t>PRPD Active Menu Nutrition Audit</w:t>
      </w:r>
    </w:p>
    <w:p>
      <w:pPr>
        <w:spacing w:after="200"/>
        <w:pBdr>
          <w:bottom w:val="single" w:sz="12" w:space="5" w:color="1E2E1E"/>
        </w:pBdr>
      </w:pPr>
      <w:r>
        <w:rPr>
          <w:rFonts w:ascii="Calibri" w:hAnsi="Calibri"/>
          <w:color w:val="666666"/>
          <w:sz w:val="24"/>
        </w:rPr>
        <w:t>Independent calorie and nutrient rebuild for the July 2026 menu</w:t>
      </w:r>
    </w:p>
    <w:p>
      <w:pPr>
        <w:spacing w:after="40"/>
      </w:pPr>
      <w:r>
        <w:rPr>
          <w:b/>
          <w:color w:val="1E2E1E"/>
        </w:rPr>
        <w:t xml:space="preserve">Audit date: </w:t>
      </w:r>
      <w:r>
        <w:rPr>
          <w:color w:val="666666"/>
        </w:rPr>
        <w:t>July 14, 2026</w:t>
      </w:r>
    </w:p>
    <w:p>
      <w:pPr>
        <w:spacing w:after="40"/>
      </w:pPr>
      <w:r>
        <w:rPr>
          <w:b/>
          <w:color w:val="1E2E1E"/>
        </w:rPr>
        <w:t xml:space="preserve">Scope: </w:t>
      </w:r>
      <w:r>
        <w:rPr>
          <w:color w:val="666666"/>
        </w:rPr>
        <w:t>15 active dishes</w:t>
      </w:r>
    </w:p>
    <w:p>
      <w:pPr>
        <w:spacing w:after="40"/>
      </w:pPr>
      <w:r>
        <w:rPr>
          <w:b/>
          <w:color w:val="1E2E1E"/>
        </w:rPr>
        <w:t xml:space="preserve">Status: </w:t>
      </w:r>
      <w:r>
        <w:rPr>
          <w:color w:val="666666"/>
        </w:rPr>
        <w:t>Complete calculated estimate</w:t>
      </w:r>
    </w:p>
    <w:p>
      <w:pPr>
        <w:spacing w:after="40"/>
      </w:pPr>
      <w:r>
        <w:rPr>
          <w:b/>
          <w:color w:val="1E2E1E"/>
        </w:rPr>
        <w:t xml:space="preserve">Control rule: </w:t>
      </w:r>
      <w:r>
        <w:rPr>
          <w:color w:val="666666"/>
        </w:rPr>
        <w:t>Website values are comparison only</w:t>
      </w:r>
    </w:p>
    <w:p>
      <w:pPr>
        <w:pStyle w:val="Heading1"/>
      </w:pPr>
      <w:r>
        <w:t>Executive Results</w:t>
      </w:r>
    </w:p>
    <w:p>
      <w:r>
        <w:t>Every result below was recalculated from recorded ingredient quantities. Package labels and manufacturer data were used for known products; USDA records were used for whole foods. Assumptions are visible instead of being hidden inside a final-looking number.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Bottom line: </w:t>
      </w:r>
      <w:r>
        <w:rPr>
          <w:color w:val="1E2E1E"/>
        </w:rPr>
        <w:t>All required Nutrition Facts nutrients now have calculated estimates. Use these values in PRPD's estimated-label workflow and regenerate them whenever a recipe, portion, or product changes.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700"/>
        <w:gridCol w:w="1450"/>
        <w:gridCol w:w="1450"/>
        <w:gridCol w:w="1250"/>
        <w:gridCol w:w="2060"/>
      </w:tblGrid>
      <w:tr>
        <w:trPr>
          <w:tblHeader w:val="true"/>
          <w:cantSplit/>
        </w:trPr>
        <w:tc>
          <w:tcPr>
            <w:tcW w:type="dxa" w:w="24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Dish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4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Audited</w:t>
            </w:r>
          </w:p>
        </w:tc>
        <w:tc>
          <w:tcPr>
            <w:tcW w:type="dxa" w:w="14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Live</w:t>
            </w:r>
          </w:p>
        </w:tc>
        <w:tc>
          <w:tcPr>
            <w:tcW w:type="dxa" w:w="12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Delta</w:t>
            </w:r>
          </w:p>
        </w:tc>
        <w:tc>
          <w:tcPr>
            <w:tcW w:type="dxa" w:w="206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Egg Bites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510 kcal / 53g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440 kcal / 48g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+70 kcal</w:t>
              <w:br/>
              <w:t>+5g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Egg Bites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690 kcal / 74g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615 kcal / 69g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+75 kcal</w:t>
              <w:br/>
              <w:t>+5g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French Toast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520 kcal / 34g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520 kcal / 40g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+0 kcal</w:t>
              <w:br/>
              <w:t>-6g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French Toast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670 kcal / 45g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650 kcal / 52g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+20 kcal</w:t>
              <w:br/>
              <w:t>-7g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Breakfast Quesadilla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580 kcal / 75g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553 kcal / 77g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+27 kcal</w:t>
              <w:br/>
              <w:t>-2g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Breakfast Quesadilla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770 kcal / 98g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729 kcal / 102g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+41 kcal</w:t>
              <w:br/>
              <w:t>-4g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Grilled Cheese Breakfast Burrito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570 kcal / 65g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557 kcal / 64g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+13 kcal</w:t>
              <w:br/>
              <w:t>+1g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Grilled Cheese Breakfast Burrito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765 kcal / 89g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749 kcal / 89g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+16 kcal</w:t>
              <w:br/>
              <w:t>+0g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Butter Chicken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630 kcal / 52g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484 kcal / 57g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+146 kcal</w:t>
              <w:br/>
              <w:t>-5g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Butter Chicken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770 kcal / 72g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600 kcal / 76g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+170 kcal</w:t>
              <w:br/>
              <w:t>-4g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Halal Cart Chicken + Yellow Rice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495 kcal / 50g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500 kcal / 58g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-5 kcal</w:t>
              <w:br/>
              <w:t>-8g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Halal Cart Chicken + Yellow Rice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620 kcal / 67g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605 kcal / 78g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+15 kcal</w:t>
              <w:br/>
              <w:t>-11g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Loaded Buffalo Chicken Potato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595 kcal / 50g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605 kcal / 68g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-10 kcal</w:t>
              <w:br/>
              <w:t>-18g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Loaded Buffalo Chicken Potato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735 kcal / 70g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720 kcal / 86g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+15 kcal</w:t>
              <w:br/>
              <w:t>-16g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Peri Peri Chicken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635 kcal / 54g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560 kcal / 62g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+75 kcal</w:t>
              <w:br/>
              <w:t>-8g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Peri Peri Chicken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770 kcal / 71g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690 kcal / 81g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+80 kcal</w:t>
              <w:br/>
              <w:t>-10g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Mexican Streetcorn Chicken Bowl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590 kcal / 48g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530 kcal / 54g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+60 kcal</w:t>
              <w:br/>
              <w:t>-6g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Mexican Streetcorn Chicken Bowl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785 kcal / 65g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660 kcal / 73g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+125 kcal</w:t>
              <w:br/>
              <w:t>-8g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Beef Seekh Kabab Shawarma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575 kcal / 44g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505 kcal / 48g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+70 kcal</w:t>
              <w:br/>
              <w:t>-4g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Beef Seekh Kabab Shawarma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770 kcal / 56g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605 kcal / 60g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+165 kcal</w:t>
              <w:br/>
              <w:t>-4g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Meatball Arrabbiata Pasta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640 kcal / 63g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660 kcal / 72g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-20 kcal</w:t>
              <w:br/>
              <w:t>-9g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Meatball Arrabbiata Pasta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775 kcal / 77g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775 kcal / 86g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+0 kcal</w:t>
              <w:br/>
              <w:t>-9g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Boy Kibble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Lean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620 kcal / 56g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545 kcal / 56g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+75 kcal</w:t>
              <w:br/>
              <w:t>+0g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Boy Kibble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Bulk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760 kcal / 74g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660 kcal / 69g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+100 kcal</w:t>
              <w:br/>
              <w:t>+5g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Strawberry Cheesecake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Single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315 kcal / 20g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280 kcal / 24g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+35 kcal</w:t>
              <w:br/>
              <w:t>-4g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Chocolate Oreo Mousse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Single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290 kcal / 38g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281 kcal / 38g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+9 kcal</w:t>
              <w:br/>
              <w:t>+0g P</w:t>
            </w:r>
          </w:p>
        </w:tc>
        <w:tc>
          <w:tcPr>
            <w:tcW w:type="dxa" w:w="2060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ESTIMATE READY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High Protein Tiramisu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Single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395 kcal / 22g P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295 kcal / 38g P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+100 kcal</w:t>
              <w:br/>
              <w:t>-16g P</w:t>
            </w:r>
          </w:p>
        </w:tc>
        <w:tc>
          <w:tcPr>
            <w:tcW w:type="dxa" w:w="2060"/>
            <w:shd w:fill="F8EA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E2D2D"/>
              </w:rPr>
              <w:t>CHECK NEXT COOK</w:t>
            </w:r>
          </w:p>
        </w:tc>
      </w:tr>
    </w:tbl>
    <w:p>
      <w:pPr>
        <w:pStyle w:val="Heading1"/>
      </w:pPr>
      <w:r>
        <w:t>Calorie Scrutiny Checks</w:t>
      </w:r>
    </w:p>
    <w:p>
      <w:pPr>
        <w:pStyle w:val="ListBullet"/>
      </w:pPr>
      <w:r>
        <w:t>Oreo Mousse: the confirmed 19.5g Premier Protein portion produces about 292 calories and 38g protein and is now locked in the active recipe.</w:t>
      </w:r>
    </w:p>
    <w:p>
      <w:pPr>
        <w:pStyle w:val="ListBullet"/>
      </w:pPr>
      <w:r>
        <w:t>Bulk Seekh: the approved reduction to 210g raw seekh mixture across 1.5 breads rebuilds to about 770 calories and 56g protein while preserving the three-half presentation.</w:t>
      </w:r>
    </w:p>
    <w:p>
      <w:pPr>
        <w:pStyle w:val="ListBullet"/>
      </w:pPr>
      <w:r>
        <w:t>French Toast: calories are close to the website after using the confirmed 80-calorie bread and 12g sugar. Protein is about 34g Lean and 45g Bulk, lower than published.</w:t>
      </w:r>
    </w:p>
    <w:p>
      <w:pPr>
        <w:pStyle w:val="ListBullet"/>
      </w:pPr>
      <w:r>
        <w:t>Ground beef: the working model uses USDA low-fat ground-beef yields of 72% baked and 69% pan-browned until PRPD records its own cooked yield.</w:t>
      </w:r>
    </w:p>
    <w:p>
      <w:pPr>
        <w:pStyle w:val="ListBullet"/>
      </w:pPr>
      <w:r>
        <w:t>Sodium: every savory serving includes a standardized 0.5g-1g salt estimate. Replace it with weighed batch salt divided by actual yield after the next cook.</w:t>
      </w:r>
    </w:p>
    <w:p>
      <w:pPr>
        <w:pStyle w:val="Heading1"/>
      </w:pPr>
      <w:r>
        <w:t>Nutrition Facts Field Status</w:t>
      </w:r>
    </w:p>
    <w:p>
      <w:r>
        <w:t>The calculator covers every nutrient required on the standard U.S. Nutrition Facts panel. Exact package values are used where available and approved generic/database estimates are used for remaining inputs.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200"/>
        <w:gridCol w:w="5660"/>
      </w:tblGrid>
      <w:tr>
        <w:trPr>
          <w:tblHeader w:val="true"/>
          <w:cantSplit/>
        </w:trPr>
        <w:tc>
          <w:tcPr>
            <w:tcW w:type="dxa" w:w="25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Remaining work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Calories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 estimate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Regenerate after recipe, portion, or product changes.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Protein, carbohydrate, fiber, fat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 estimate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Package values and USDA data are used.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Saturated fat, trans fat, sugars, added sugars, cholesterol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 estimate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Package values and generic equivalents are documented.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Sodium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 estimate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Includes standardized added-salt estimates; weigh salt by batch later.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Vitamin D, calcium, iron, potassium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Complete estimate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Package values and USDA data are used.</w:t>
            </w:r>
          </w:p>
        </w:tc>
      </w:tr>
    </w:tbl>
    <w:p>
      <w:pPr>
        <w:pStyle w:val="Heading1"/>
      </w:pPr>
      <w:r>
        <w:t>B1  Egg Bites</w:t>
      </w:r>
    </w:p>
    <w:p>
      <w:r>
        <w:t>Recipe status: Current portion, unverified oil/yield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512.4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53.0g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32.4g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17.8g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5.1g; trans fat 0.1g; sugars 7.2g; added sugars 0.0g; sodium 1248mg; cholesterol 568mg; vitamin D 3.0mcg; calcium 578mg; iron 4.8mg; potassium 1286mg.</w:t>
      </w:r>
    </w:p>
    <w:p>
      <w:r>
        <w:rPr>
          <w:b/>
        </w:rPr>
        <w:t xml:space="preserve">Live-site comparison: </w:t>
      </w:r>
      <w:r>
        <w:t>440 calories / 48g protein. Working delta: +70 calories and +5g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46.4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cottage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54.3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Spinach,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Jalapeno,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Potato, flesh and skin,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92.4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512.4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53.0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32.4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17.8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White onion was not weighed; 20g, 3g retained oil, and 0.75g salt are working assumptions.</w:t>
      </w:r>
    </w:p>
    <w:p>
      <w:pPr>
        <w:pStyle w:val="ListBullet"/>
      </w:pPr>
      <w:r>
        <w:t>Garlic powder and pepper are nutritionally immaterial working exclusions.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689.8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74.2g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40.7g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4.9g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23.6g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6.8g; trans fat 0.1g; sugars 9.3g; added sugars 0.0g; sodium 1759mg; cholesterol 759mg; vitamin D 4.0mcg; calcium 820mg; iron 6.0mg; potassium 1612mg.</w:t>
      </w:r>
    </w:p>
    <w:p>
      <w:r>
        <w:rPr>
          <w:b/>
        </w:rPr>
        <w:t xml:space="preserve">Live-site comparison: </w:t>
      </w:r>
      <w:r>
        <w:t>615 calories / 69g protein. Working delta: +75 calories and +5g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25.2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67.1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cottage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82.2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Spinach,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Jalapeno,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Potato, flesh and skin,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115.5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689.8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74.2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40.7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23.6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White onion was not weighed; 20g, 4g retained oil, and 1g salt are working assumptions.</w:t>
      </w:r>
    </w:p>
    <w:p>
      <w:pPr>
        <w:pStyle w:val="ListBullet"/>
      </w:pPr>
      <w:r>
        <w:t>Garlic powder and pepper are nutritionally immaterial working exclusions.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Keep recipe; replace published totals with audited working values after one tray yield check.</w:t>
      </w:r>
    </w:p>
    <w:p>
      <w:pPr>
        <w:pStyle w:val="Heading1"/>
      </w:pPr>
      <w:r>
        <w:t>B2  French Toast</w:t>
      </w:r>
    </w:p>
    <w:p>
      <w:r>
        <w:t>Recipe status: Fresh taste approved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521.3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33.6g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76.3g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9.2g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2.3g; trans fat 0.1g; sugars 21.6g; added sugars 10.2g; sodium 1156mg; cholesterol 156mg; vitamin D 1.4mcg; calcium 275mg; iron 3.9mg; potassium 575mg.</w:t>
      </w:r>
    </w:p>
    <w:p>
      <w:r>
        <w:rPr>
          <w:b/>
        </w:rPr>
        <w:t xml:space="preserve">Live-site comparison: </w:t>
      </w:r>
      <w:r>
        <w:t>520 calories / 40g protein. Working delta: +0 calories and -6g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53.6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56.25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cottage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56.25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Fairlife fat-free ultra-filtered milk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Premier Protein powder, vanilla/chocolate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6.525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25.1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Brown sugar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34.2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Vanilla extract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1.875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cinnamon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0.975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 (unmeasured spray; 1g per four-slice batch assumed)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French toast bread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Strawberries,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Banana,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Sugar-free whipped cream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reduced-calorie sugar-free syrup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 (one 30g side cup)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521.3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33.6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76.3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9.2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Lean receives 75% of the confirmed four-slice custard unit.</w:t>
      </w:r>
    </w:p>
    <w:p>
      <w:pPr>
        <w:pStyle w:val="ListBullet"/>
      </w:pPr>
      <w:r>
        <w:t>Sugar-free syrup not included; oil spray modeled at 0.75g.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670.4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44.5g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96.1g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11.8g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2.8g; trans fat 0.1g; sugars 26.3g; added sugars 13.6g; sodium 1519mg; cholesterol 207mg; vitamin D 1.9mcg; calcium 361mg; iron 5.0mg; potassium 691mg.</w:t>
      </w:r>
    </w:p>
    <w:p>
      <w:r>
        <w:rPr>
          <w:b/>
        </w:rPr>
        <w:t xml:space="preserve">Live-site comparison: </w:t>
      </w:r>
      <w:r>
        <w:t>650 calories / 52g protein. Working delta: +20 calories and -7g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38.7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cottage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Fairlife fat-free ultra-filtered milk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Premier Protein powder, vanilla/chocolate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8.7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33.5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Brown sugar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45.6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Vanilla extract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cinnamon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 (unmeasured spray; 1g per four-slice batch assumed)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French toast bread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Strawberries,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Banana,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Sugar-free whipped cream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reduced-calorie sugar-free syrup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 (one 30g side cup)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670.4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44.5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96.1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11.8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Bulk receives the confirmed four-slice custard unit.</w:t>
      </w:r>
    </w:p>
    <w:p>
      <w:pPr>
        <w:pStyle w:val="ListBullet"/>
      </w:pPr>
      <w:r>
        <w:t>Sugar-free syrup not included; oil spray modeled at 1g.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Calories are close; lower the displayed protein to the recalculated value unless the custard changes.</w:t>
      </w:r>
    </w:p>
    <w:p>
      <w:pPr>
        <w:pStyle w:val="Heading1"/>
      </w:pPr>
      <w:r>
        <w:t>B3  Breakfast Quesadilla</w:t>
      </w:r>
    </w:p>
    <w:p>
      <w:r>
        <w:t>Recipe status: Historical/current build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581.8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75.1g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44.0g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30.6g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22.0g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5.2g; trans fat 0.1g; sugars 2.7g; added sugars 0.0g; sodium 1885mg; cholesterol 503mg; vitamin D 2.2mcg; calcium 813mg; iron 5.5mg; potassium 745mg.</w:t>
      </w:r>
    </w:p>
    <w:p>
      <w:r>
        <w:rPr>
          <w:b/>
        </w:rPr>
        <w:t xml:space="preserve">Live-site comparison: </w:t>
      </w:r>
      <w:r>
        <w:t>553 calories / 77g protein. Working delta: +27 calories and -2g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90 g (120g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161.3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Carb Balance small tortilla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Prepared salsa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581.8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75.1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44.0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22.0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Four tablespoons egg whites treated as 61.3g.</w:t>
      </w:r>
    </w:p>
    <w:p>
      <w:pPr>
        <w:pStyle w:val="ListBullet"/>
      </w:pPr>
      <w:r>
        <w:t>Salsa is 30g; dry-pan cooking and 0.75g/1g Lean/Bulk salt are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769.4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98.0g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68.0g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56.6g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28.8g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6.6g; trans fat 0.1g; sugars 2.7g; added sugars 0.0g; sodium 2567mg; cholesterol 583mg; vitamin D 2.3mcg; calcium 918mg; iron 7.8mg; potassium 956mg.</w:t>
      </w:r>
    </w:p>
    <w:p>
      <w:r>
        <w:rPr>
          <w:b/>
        </w:rPr>
        <w:t xml:space="preserve">Live-site comparison: </w:t>
      </w:r>
      <w:r>
        <w:t>729 calories / 102g protein. Working delta: +41 calories and -4g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 g (200g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37.2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Carb Balance large tortilla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Prepared salsa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769.4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98.0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68.0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28.8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Four tablespoons egg whites treated as 61.3g.</w:t>
      </w:r>
    </w:p>
    <w:p>
      <w:pPr>
        <w:pStyle w:val="ListBullet"/>
      </w:pPr>
      <w:r>
        <w:t>Salsa is 30g; dry-pan cooking and 0.75g/1g Lean/Bulk salt are modeled.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Keep build; current protein is slightly overstated and fiber is materially omitted.</w:t>
      </w:r>
    </w:p>
    <w:p>
      <w:pPr>
        <w:pStyle w:val="Heading1"/>
      </w:pPr>
      <w:r>
        <w:t>B4  Grilled Cheese Breakfast Burrito</w:t>
      </w:r>
    </w:p>
    <w:p>
      <w:r>
        <w:t>Recipe status: Historical/current build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569.7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64.9g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45.6g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31.1g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24.7g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7.1g; trans fat 0.3g; sugars 3.9g; added sugars 0.0g; sodium 1571mg; cholesterol 451mg; vitamin D 2.0mcg; calcium 516mg; iron 7.4mg; potassium 911mg.</w:t>
      </w:r>
    </w:p>
    <w:p>
      <w:r>
        <w:rPr>
          <w:b/>
        </w:rPr>
        <w:t xml:space="preserve">Live-site comparison: </w:t>
      </w:r>
      <w:r>
        <w:t>557 calories / 64g protein. Working delta: +13 calories and +1g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crumbles, pan-browned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82.8 g (120g raw at 69% cooked/drained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23.5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Carb Balance small tortilla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 paste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Prepared chicken/beef broth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569.7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64.9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45.6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24.7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Onion assumed at 25g.</w:t>
      </w:r>
    </w:p>
    <w:p>
      <w:pPr>
        <w:pStyle w:val="ListBullet"/>
      </w:pPr>
      <w:r>
        <w:t>Dry-pan grilling and 0.75g/1g Lean/Bulk salt are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764.9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89.2g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70.1g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57.1g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31.7g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9.0g; trans fat 0.5g; sugars 3.9g; added sugars 0.0g; sodium 2330mg; cholesterol 490mg; vitamin D 2.0mcg; calcium 758mg; iron 10.3mg; potassium 1155mg.</w:t>
      </w:r>
    </w:p>
    <w:p>
      <w:r>
        <w:rPr>
          <w:b/>
        </w:rPr>
        <w:t xml:space="preserve">Live-site comparison: </w:t>
      </w:r>
      <w:r>
        <w:t>749 calories / 89g protein. Working delta: +16 calories and +0g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crumbles, pan-browned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124.2 g (180g raw at 69% cooked/drained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285.7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14.9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 Carb Balance large tortilla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Liquid egg white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 paste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Prepared chicken/beef broth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764.9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89.2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70.1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31.7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Onion assumed at 25g.</w:t>
      </w:r>
    </w:p>
    <w:p>
      <w:pPr>
        <w:pStyle w:val="ListBullet"/>
      </w:pPr>
      <w:r>
        <w:t>Dry-pan grilling and 0.75g/1g Lean/Bulk salt are modeled.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Keep build; published calories are modestly low, especially Bulk.</w:t>
      </w:r>
    </w:p>
    <w:p>
      <w:pPr>
        <w:pStyle w:val="Heading1"/>
      </w:pPr>
      <w:r>
        <w:t>M1  Butter Chicken</w:t>
      </w:r>
    </w:p>
    <w:p>
      <w:r>
        <w:t>Recipe status: Formula interpretation unresolved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628.2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52.3g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45.4g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25.9g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11.3g; trans fat 0.5g; sugars 7.8g; added sugars 0.0g; sodium 1004mg; cholesterol 257mg; vitamin D 0.3mcg; calcium 117mg; iron 3.4mg; potassium 1012mg.</w:t>
      </w:r>
    </w:p>
    <w:p>
      <w:r>
        <w:rPr>
          <w:b/>
        </w:rPr>
        <w:t xml:space="preserve">Live-site comparison: </w:t>
      </w:r>
      <w:r>
        <w:t>484 calories / 57g protein. Working delta: +146 calories and -5g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168.75 g (225g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302.5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 paste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Prepared chicken/beef broth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Butter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Ginger root,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628.2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52.3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45.4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25.9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Only 25% of the documented 60g yogurt marinade is counted after scraping.</w:t>
      </w:r>
    </w:p>
    <w:p>
      <w:pPr>
        <w:pStyle w:val="ListBullet"/>
      </w:pPr>
      <w:r>
        <w:t>The full 14g butter and sauce formula are treated as one meal's portion.</w:t>
      </w:r>
    </w:p>
    <w:p>
      <w:pPr>
        <w:pStyle w:val="ListBullet"/>
      </w:pPr>
      <w:r>
        <w:t>0.75g/1g Lean/Bulk salt is modeled; tiny spice calories remain excluded.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769.4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71.9g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45.4g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32.3g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13.1g; trans fat 0.6g; sugars 7.8g; added sugars 0.0g; sodium 1186mg; cholesterol 362mg; vitamin D 0.5mcg; calcium 124mg; iron 4.3mg; potassium 1224mg.</w:t>
      </w:r>
    </w:p>
    <w:p>
      <w:r>
        <w:rPr>
          <w:b/>
        </w:rPr>
        <w:t xml:space="preserve">Live-site comparison: </w:t>
      </w:r>
      <w:r>
        <w:t>600 calories / 76g protein. Working delta: +170 calories and -4g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247.5 g (330g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443.6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 paste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Prepared chicken/beef broth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Butter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Ginger root,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769.4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71.9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45.4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32.3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Only 25% of the documented 60g yogurt marinade is counted after scraping.</w:t>
      </w:r>
    </w:p>
    <w:p>
      <w:pPr>
        <w:pStyle w:val="ListBullet"/>
      </w:pPr>
      <w:r>
        <w:t>The full 14g butter and sauce formula are treated as one meal's portion.</w:t>
      </w:r>
    </w:p>
    <w:p>
      <w:pPr>
        <w:pStyle w:val="ListBullet"/>
      </w:pPr>
      <w:r>
        <w:t>0.75g/1g Lean/Bulk salt is modeled; tiny spice calories remain excluded.</w:t>
      </w:r>
    </w:p>
    <w:p>
      <w:pPr>
        <w:spacing w:before="160" w:after="200"/>
        <w:shd w:fill="F8EAEA"/>
      </w:pPr>
      <w:r>
        <w:rPr>
          <w:b/>
          <w:color w:val="8E2D2D"/>
        </w:rPr>
        <w:t xml:space="preserve">Recommendation: </w:t>
      </w:r>
      <w:r>
        <w:rPr>
          <w:color w:val="1E2E1E"/>
        </w:rPr>
        <w:t>Do not publish a final label until the sauce recipe's batch yield is confirmed; if the listed sauce is per meal, current calories are substantially low.</w:t>
      </w:r>
    </w:p>
    <w:p>
      <w:pPr>
        <w:pStyle w:val="Heading1"/>
      </w:pPr>
      <w:r>
        <w:t>M2  Halal Cart Chicken + Yellow Rice</w:t>
      </w:r>
    </w:p>
    <w:p>
      <w:r>
        <w:t>Recipe status: Historical/current build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493.5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49.7g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35.5g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15.6g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4.3g; trans fat 0.1g; sugars 2.3g; added sugars 0.0g; sodium 527mg; cholesterol 237mg; vitamin D 0.4mcg; calcium 72mg; iron 2.7mg; potassium 738mg.</w:t>
      </w:r>
    </w:p>
    <w:p>
      <w:r>
        <w:rPr>
          <w:b/>
        </w:rPr>
        <w:t xml:space="preserve">Live-site comparison: </w:t>
      </w:r>
      <w:r>
        <w:t>500 calories / 58g protein. Working delta: -5 calories and -8g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176.25 g (235g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43.7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Green leaf lettuce,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22.06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1.32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493.5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49.7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35.5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15.6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White sauce portion is assumed at 30g from the documented 136g batch.</w:t>
      </w:r>
    </w:p>
    <w:p>
      <w:pPr>
        <w:pStyle w:val="ListBullet"/>
      </w:pPr>
      <w:r>
        <w:t>Rice oil is excluded; 0.75g/1g Lean/Bulk salt is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621.2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67.4g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35.5g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21.4g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5.9g; trans fat 0.1g; sugars 2.3g; added sugars 0.0g; sodium 701mg; cholesterol 331mg; vitamin D 0.5mcg; calcium 78mg; iron 3.5mg; potassium 929mg.</w:t>
      </w:r>
    </w:p>
    <w:p>
      <w:r>
        <w:rPr>
          <w:b/>
        </w:rPr>
        <w:t xml:space="preserve">Live-site comparison: </w:t>
      </w:r>
      <w:r>
        <w:t>605 calories / 78g protein. Working delta: +15 calories and -11g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247.5 g (330g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443.6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Green leaf lettuce,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22.06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1.32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621.2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67.4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35.5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21.4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White sauce portion is assumed at 30g from the documented 136g batch.</w:t>
      </w:r>
    </w:p>
    <w:p>
      <w:pPr>
        <w:pStyle w:val="ListBullet"/>
      </w:pPr>
      <w:r>
        <w:t>Rice oil is excluded; 0.75g/1g Lean/Bulk salt is modeled.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Current calories are close; protein is overstated because cooked chicken yield was not handled consistently.</w:t>
      </w:r>
    </w:p>
    <w:p>
      <w:pPr>
        <w:pStyle w:val="Heading1"/>
      </w:pPr>
      <w:r>
        <w:t>M3  Loaded Buffalo Chicken Potato</w:t>
      </w:r>
    </w:p>
    <w:p>
      <w:r>
        <w:t>Recipe status: Historical/current build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595.8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50.3g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57.8g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18.3g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4.5g; trans fat 0.1g; sugars 3.8g; added sugars 0.0g; sodium 2260mg; cholesterol 224mg; vitamin D 0.3mcg; calcium 89mg; iron 5.0mg; potassium 2000mg.</w:t>
      </w:r>
    </w:p>
    <w:p>
      <w:r>
        <w:rPr>
          <w:b/>
        </w:rPr>
        <w:t xml:space="preserve">Live-site comparison: </w:t>
      </w:r>
      <w:r>
        <w:t>605 calories / 68g protein. Working delta: -10 calories and -18g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168.75 g (225g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302.5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Potato, flesh and skin,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231.0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Broccoli,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27.0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Buffalo sauce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595.8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50.3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57.8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18.3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Four tablespoons buffalo sauce treated as 60g.</w:t>
      </w:r>
    </w:p>
    <w:p>
      <w:pPr>
        <w:pStyle w:val="ListBullet"/>
      </w:pPr>
      <w:r>
        <w:t>Four grams retained roasting oil and 0.5g/0.75g Lean/Bulk salt are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737.0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69.8g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57.8g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24.7g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6.3g; trans fat 0.1g; sugars 3.8g; added sugars 0.0g; sodium 2442mg; cholesterol 329mg; vitamin D 0.5mcg; calcium 96mg; iron 5.9mg; potassium 2212mg.</w:t>
      </w:r>
    </w:p>
    <w:p>
      <w:r>
        <w:rPr>
          <w:b/>
        </w:rPr>
        <w:t xml:space="preserve">Live-site comparison: </w:t>
      </w:r>
      <w:r>
        <w:t>720 calories / 86g protein. Working delta: +15 calories and -16g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247.5 g (330g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443.6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Potato, flesh and skin,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231.0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Broccoli,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27.0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Buffalo sauce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737.0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69.8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57.8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24.7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Four tablespoons buffalo sauce treated as 60g.</w:t>
      </w:r>
    </w:p>
    <w:p>
      <w:pPr>
        <w:pStyle w:val="ListBullet"/>
      </w:pPr>
      <w:r>
        <w:t>Four grams retained roasting oil and 0.5g/0.75g Lean/Bulk salt are modeled.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Calories are close; protein is materially overstated and sodium needs the actual Buffalo sauce label.</w:t>
      </w:r>
    </w:p>
    <w:p>
      <w:pPr>
        <w:pStyle w:val="Heading1"/>
      </w:pPr>
      <w:r>
        <w:t>M4  Peri Peri Chicken</w:t>
      </w:r>
    </w:p>
    <w:p>
      <w:r>
        <w:t>Recipe status: Leg-quarter yield estimate required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634.8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53.9g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35.6g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29.9g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6.9g; trans fat 0.1g; sugars 0.9g; added sugars 0.0g; sodium 584mg; cholesterol 280mg; vitamin D 0.2mcg; calcium 56mg; iron 4.0mg; potassium 709mg.</w:t>
      </w:r>
    </w:p>
    <w:p>
      <w:r>
        <w:rPr>
          <w:b/>
        </w:rPr>
        <w:t xml:space="preserve">Live-site comparison: </w:t>
      </w:r>
      <w:r>
        <w:t>560 calories / 62g protein. Working delta: +75 calories and -8g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leg quarter, edible meat and skin,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409.6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21.9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Jalapeno,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11.25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Paprika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Chili powder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0.675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cumin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634.8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53.9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35.6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29.9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Uses working edible cooked weights of 215g/286g for bone-in leg quarters.</w:t>
      </w:r>
    </w:p>
    <w:p>
      <w:pPr>
        <w:pStyle w:val="ListBullet"/>
      </w:pPr>
      <w:r>
        <w:t>Raw production uses a provisional 50% edible cooked yield and approximately 400g per purchased leg quarter.</w:t>
      </w:r>
    </w:p>
    <w:p>
      <w:pPr>
        <w:pStyle w:val="ListBullet"/>
      </w:pPr>
      <w:r>
        <w:t>Fifty percent of the peri sauce and oil is assumed retained after rack roasting.</w:t>
      </w:r>
    </w:p>
    <w:p>
      <w:pPr>
        <w:pStyle w:val="ListBullet"/>
      </w:pPr>
      <w:r>
        <w:t>0.75g/1g Lean/Bulk salt is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770.1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70.6g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35.6g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37.2g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8.8g; trans fat 0.2g; sugars 0.9g; added sugars 0.0g; sodium 770mg; cholesterol 372mg; vitamin D 0.3mcg; calcium 64mg; iron 4.7mg; potassium 885mg.</w:t>
      </w:r>
    </w:p>
    <w:p>
      <w:r>
        <w:rPr>
          <w:b/>
        </w:rPr>
        <w:t xml:space="preserve">Live-site comparison: </w:t>
      </w:r>
      <w:r>
        <w:t>690 calories / 81g protein. Working delta: +80 calories and -10g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leg quarter, edible meat and skin,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544.8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66.9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29.2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Jalapeno,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11.25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Paprika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Chili powder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0.675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cumin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770.1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70.6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35.6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37.2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Uses working edible cooked weights of 215g/286g for bone-in leg quarters.</w:t>
      </w:r>
    </w:p>
    <w:p>
      <w:pPr>
        <w:pStyle w:val="ListBullet"/>
      </w:pPr>
      <w:r>
        <w:t>Raw production uses a provisional 50% edible cooked yield and approximately 400g per purchased leg quarter.</w:t>
      </w:r>
    </w:p>
    <w:p>
      <w:pPr>
        <w:pStyle w:val="ListBullet"/>
      </w:pPr>
      <w:r>
        <w:t>Fifty percent of the peri sauce and oil is assumed retained after rack roasting.</w:t>
      </w:r>
    </w:p>
    <w:p>
      <w:pPr>
        <w:pStyle w:val="ListBullet"/>
      </w:pPr>
      <w:r>
        <w:t>0.75g/1g Lean/Bulk salt is modeled.</w:t>
      </w:r>
    </w:p>
    <w:p>
      <w:pPr>
        <w:spacing w:before="160" w:after="200"/>
        <w:shd w:fill="F8EAEA"/>
      </w:pPr>
      <w:r>
        <w:rPr>
          <w:b/>
          <w:color w:val="8E2D2D"/>
        </w:rPr>
        <w:t xml:space="preserve">Recommendation: </w:t>
      </w:r>
      <w:r>
        <w:rPr>
          <w:color w:val="1E2E1E"/>
        </w:rPr>
        <w:t>Weigh representative raw leg quarters, cooked bone-in pieces, edible meat, and retained sauce once; current nutrition remains a working estimate.</w:t>
      </w:r>
    </w:p>
    <w:p>
      <w:pPr>
        <w:pStyle w:val="Heading1"/>
      </w:pPr>
      <w:r>
        <w:t>M5  Mexican Streetcorn Chicken Bowl</w:t>
      </w:r>
    </w:p>
    <w:p>
      <w:r>
        <w:t>Recipe status: Draft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587.5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47.8g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53.4g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2.9g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20.5g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6.0g; trans fat 0.2g; sugars 5.7g; added sugars 0.0g; sodium 561mg; cholesterol 213mg; vitamin D 0.4mcg; calcium 134mg; iron 2.6mg; potassium 740mg.</w:t>
      </w:r>
    </w:p>
    <w:p>
      <w:r>
        <w:rPr>
          <w:b/>
        </w:rPr>
        <w:t xml:space="preserve">Live-site comparison: </w:t>
      </w:r>
      <w:r>
        <w:t>530 calories / 54g protein. Working delta: +60 calories and -6g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 g (200g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37.2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Sweet yellow corn, cooked, no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Jalapeno,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Cotija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36.6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Cilantro,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Lime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17.7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587.5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47.8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53.4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20.5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0.5g/0.75g Lean/Bulk salt is modeled; Tajin and garlic powder remain small working exclusions.</w:t>
      </w:r>
    </w:p>
    <w:p>
      <w:pPr>
        <w:pStyle w:val="ListBullet"/>
      </w:pPr>
      <w:r>
        <w:t>Draft corn formula has not been kitchen-tested.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783.3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64.5g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70.4g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27.1g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7.8g; trans fat 0.2g; sugars 7.0g; added sugars 0.0g; sodium 751mg; cholesterol 290mg; vitamin D 0.5mcg; calcium 165mg; iron 3.5mg; potassium 978mg.</w:t>
      </w:r>
    </w:p>
    <w:p>
      <w:r>
        <w:rPr>
          <w:b/>
        </w:rPr>
        <w:t xml:space="preserve">Live-site comparison: </w:t>
      </w:r>
      <w:r>
        <w:t>660 calories / 73g protein. Working delta: +125 calories and -8g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Chicken thigh, meat only, roasted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206.25 g (275g raw at 75%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369.7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195.3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Sweet yellow corn, cooked, no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105.6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Jalapeno,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Cotija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43.9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Cilantro,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Lime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783.3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64.5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70.4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27.1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0.5g/0.75g Lean/Bulk salt is modeled; Tajin and garlic powder remain small working exclusions.</w:t>
      </w:r>
    </w:p>
    <w:p>
      <w:pPr>
        <w:pStyle w:val="ListBullet"/>
      </w:pPr>
      <w:r>
        <w:t>Draft corn formula has not been kitchen-tested.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Lean needs a small calorie increase; Bulk is understated by roughly one meal component.</w:t>
      </w:r>
    </w:p>
    <w:p>
      <w:pPr>
        <w:pStyle w:val="Heading1"/>
      </w:pPr>
      <w:r>
        <w:t>M6  Beef Seekh Kabab Shawarma</w:t>
      </w:r>
    </w:p>
    <w:p>
      <w:r>
        <w:t>Recipe status: Fresh taste approved; revised Bulk portion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575.9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44.3g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55.9g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17.2g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5.8g; trans fat 0.5g; sugars 3.0g; added sugars 0.0g; sodium 976mg; cholesterol 110mg; vitamin D 0.0mcg; calcium 132mg; iron 7.2mg; potassium 688mg.</w:t>
      </w:r>
    </w:p>
    <w:p>
      <w:r>
        <w:rPr>
          <w:b/>
        </w:rPr>
        <w:t xml:space="preserve">Live-site comparison: </w:t>
      </w:r>
      <w:r>
        <w:t>505 calories / 48g protein. Working delta: +70 calories and -4g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loaf, baked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122.4 g (170g raw at 72%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Shawarma bread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Green leaf lettuce,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Drained mixed pickled vegetables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2.38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18.7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Paprika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0.782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cumin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0.714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Chili powder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0.459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575.9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44.3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55.9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17.2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Beef yield is estimated at 72% from USDA low-fat ground-beef loaf guidance.</w:t>
      </w:r>
    </w:p>
    <w:p>
      <w:pPr>
        <w:pStyle w:val="ListBullet"/>
      </w:pPr>
      <w:r>
        <w:t>One 30g white-garlic sauce serving is used because the rotating two-sauce portions are not yet measured.</w:t>
      </w:r>
    </w:p>
    <w:p>
      <w:pPr>
        <w:pStyle w:val="ListBullet"/>
      </w:pPr>
      <w:r>
        <w:t>Pickle sodium and 0.75g/1g Lean/Bulk salt are modeled estimates.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768.7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56.2g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81.2g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21.0g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7.2g; trans fat 0.6g; sugars 3.4g; added sugars 0.0g; sodium 1370mg; cholesterol 135mg; vitamin D 0.0mcg; calcium 169mg; iron 9.5mg; potassium 860mg.</w:t>
      </w:r>
    </w:p>
    <w:p>
      <w:r>
        <w:rPr>
          <w:b/>
        </w:rPr>
        <w:t xml:space="preserve">Live-site comparison: </w:t>
      </w:r>
      <w:r>
        <w:t>605 calories / 60g protein. Working delta: +165 calories and -4g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loaf, baked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151.2 g (210g raw at 72%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323.6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16.8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Shawarma bread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1.5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360.0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Green leaf lettuce,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Drained mixed pickled vegetables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Lemon juice,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3.3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Avocado oil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2.94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23.1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2.52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Paprika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0.966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cumin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0.882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Chili powder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0.567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768.7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56.2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81.2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21.0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Beef yield is estimated at 72% from USDA low-fat ground-beef loaf guidance.</w:t>
      </w:r>
    </w:p>
    <w:p>
      <w:pPr>
        <w:pStyle w:val="ListBullet"/>
      </w:pPr>
      <w:r>
        <w:t>One 30g white-garlic sauce serving is used because the rotating two-sauce portions are not yet measured.</w:t>
      </w:r>
    </w:p>
    <w:p>
      <w:pPr>
        <w:pStyle w:val="ListBullet"/>
      </w:pPr>
      <w:r>
        <w:t>Pickle sodium and 0.75g/1g Lean/Bulk salt are modeled estimates.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Use 210g raw seekh mixture across 1.5 breads for Bulk; verify even filling, cooked yield, and sauce grams once before label lock.</w:t>
      </w:r>
    </w:p>
    <w:p>
      <w:pPr>
        <w:pStyle w:val="Heading1"/>
      </w:pPr>
      <w:r>
        <w:t>M7  Meatball Arrabbiata Pasta</w:t>
      </w:r>
    </w:p>
    <w:p>
      <w:r>
        <w:t>Recipe status: Revised tier portions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637.7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63.2g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59.5g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11.0g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19.0g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6.4g; trans fat 0.5g; sugars 11.0g; added sugars 0.2g; sodium 922mg; cholesterol 186mg; vitamin D 0.4mcg; calcium 425mg; iron 8.2mg; potassium 1383mg.</w:t>
      </w:r>
    </w:p>
    <w:p>
      <w:r>
        <w:rPr>
          <w:b/>
        </w:rPr>
        <w:t xml:space="preserve">Live-site comparison: </w:t>
      </w:r>
      <w:r>
        <w:t>660 calories / 72g protein. Working delta: -20 calories and -9g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loaf, baked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118.8 g (165g raw at 72%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254.2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Kroger protein pasta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196.7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33.4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Canned crushed tomatoes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 paste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0.4125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29.5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Seasoned dry breadcrumbs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6.1875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637.7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63.2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59.5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19.0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One garlic clove is treated as 3g.</w:t>
      </w:r>
    </w:p>
    <w:p>
      <w:pPr>
        <w:pStyle w:val="ListBullet"/>
      </w:pPr>
      <w:r>
        <w:t>Half tablespoon breadcrumbs treated as 3.75g per 100g beef.</w:t>
      </w:r>
    </w:p>
    <w:p>
      <w:pPr>
        <w:pStyle w:val="ListBullet"/>
      </w:pPr>
      <w:r>
        <w:t>No cooking oil is counted; 0.75g/1g Lean/Bulk salt is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772.9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77.5g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66.6g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12.2g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24.6g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8.4g; trans fat 0.6g; sugars 11.4g; added sugars 0.2g; sodium 1084mg; cholesterol 247mg; vitamin D 0.6mcg; calcium 443mg; iron 9.8mg; potassium 1549mg.</w:t>
      </w:r>
    </w:p>
    <w:p>
      <w:r>
        <w:rPr>
          <w:b/>
        </w:rPr>
        <w:t xml:space="preserve">Live-site comparison: </w:t>
      </w:r>
      <w:r>
        <w:t>775 calories / 86g protein. Working delta: +0 calories and -9g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loaf, baked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158.4 g (220g raw at 72% cooked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339.0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42.1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17.6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Kroger protein pasta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230.0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18.0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Canned crushed tomatoes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26.8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 paste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Whole egg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0.55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39.3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Seasoned dry breadcrumbs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8.25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29.7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772.9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77.5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66.6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24.6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One garlic clove is treated as 3g.</w:t>
      </w:r>
    </w:p>
    <w:p>
      <w:pPr>
        <w:pStyle w:val="ListBullet"/>
      </w:pPr>
      <w:r>
        <w:t>Half tablespoon breadcrumbs treated as 3.75g per 100g beef.</w:t>
      </w:r>
    </w:p>
    <w:p>
      <w:pPr>
        <w:pStyle w:val="ListBullet"/>
      </w:pPr>
      <w:r>
        <w:t>No cooking oil is counted; 0.75g/1g Lean/Bulk salt is modeled.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Use 165g beef and 65g dry pasta Lean; use 220g beef and 76g dry pasta Bulk. Verify meatball count, cooked yield, and package labels once before label lock.</w:t>
      </w:r>
    </w:p>
    <w:p>
      <w:pPr>
        <w:pStyle w:val="Heading1"/>
      </w:pPr>
      <w:r>
        <w:t>M8  Boy Kibble</w:t>
      </w:r>
    </w:p>
    <w:p>
      <w:r>
        <w:t>Recipe status: Historical/current build</w:t>
      </w:r>
    </w:p>
    <w:p>
      <w:pPr>
        <w:pStyle w:val="Heading2"/>
      </w:pPr>
      <w:r>
        <w:t>Lean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618.6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56.2g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47.7g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21.6g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7.4g; trans fat 0.5g; sugars 6.0g; added sugars 3.2g; sodium 1826mg; cholesterol 138mg; vitamin D 0.0mcg; calcium 367mg; iron 5.8mg; potassium 1056mg.</w:t>
      </w:r>
    </w:p>
    <w:p>
      <w:r>
        <w:rPr>
          <w:b/>
        </w:rPr>
        <w:t xml:space="preserve">Live-site comparison: </w:t>
      </w:r>
      <w:r>
        <w:t>545 calories / 56g protein. Working delta: +75 calories and +0g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crumbles, pan-browned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144.9 g (210g raw at 69% cooked/drained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333.3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17.4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 Hughes sugar-free sweet chili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Low-sodium soy sauce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Green leaf lettuce,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Ketchup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Yellow mustard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0.75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618.6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56.2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47.7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21.6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Side cups assumed at 15g mayo, 15g ketchup, and 5g mustard.</w:t>
      </w:r>
    </w:p>
    <w:p>
      <w:pPr>
        <w:pStyle w:val="ListBullet"/>
      </w:pPr>
      <w:r>
        <w:t>0.75g/1g Lean/Bulk salt is modeled.</w:t>
      </w:r>
    </w:p>
    <w:p>
      <w:pPr>
        <w:pStyle w:val="Heading2"/>
      </w:pPr>
      <w:r>
        <w:t>Bulk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761.4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73.8g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47.7g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29.0g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10.4g; trans fat 0.7g; sugars 6.0g; added sugars 3.2g; sodium 1978mg; cholesterol 194mg; vitamin D 0.0mcg; calcium 377mg; iron 7.7mg; potassium 1325mg.</w:t>
      </w:r>
    </w:p>
    <w:p>
      <w:r>
        <w:rPr>
          <w:b/>
        </w:rPr>
        <w:t xml:space="preserve">Live-site comparison: </w:t>
      </w:r>
      <w:r>
        <w:t>660 calories / 69g protein. Working delta: +100 calories and +5g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 beef 90/10, crumbles, pan-browned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207 g (300g raw at 69% cooked/drained yield)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476.1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58.8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24.8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PRPD basmati/white rice, dry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142.0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 Hughes sugar-free sweet chili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Low-sodium soy sauce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Tomato,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mozzarella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Green leaf lettuce,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Onion,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Garlic,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Great Value light mayonnaise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Ketchup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Yellow mustard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salt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761.4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73.8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47.7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29.0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Side cups assumed at 15g mayo, 15g ketchup, and 5g mustard.</w:t>
      </w:r>
    </w:p>
    <w:p>
      <w:pPr>
        <w:pStyle w:val="ListBullet"/>
      </w:pPr>
      <w:r>
        <w:t>0.75g/1g Lean/Bulk salt is modeled.</w:t>
      </w:r>
    </w:p>
    <w:p>
      <w:pPr>
        <w:spacing w:before="160" w:after="200"/>
        <w:shd w:fill="F8EAEA"/>
      </w:pPr>
      <w:r>
        <w:rPr>
          <w:b/>
          <w:color w:val="8E2D2D"/>
        </w:rPr>
        <w:t xml:space="preserve">Recommendation: </w:t>
      </w:r>
      <w:r>
        <w:rPr>
          <w:color w:val="1E2E1E"/>
        </w:rPr>
        <w:t>Current calories omit a meaningful portion of beef/sides; weigh sauce cups before label printing.</w:t>
      </w:r>
    </w:p>
    <w:p>
      <w:pPr>
        <w:pStyle w:val="Heading1"/>
      </w:pPr>
      <w:r>
        <w:t>D1  Strawberry Cheesecake</w:t>
      </w:r>
    </w:p>
    <w:p>
      <w:r>
        <w:t>Recipe status: Approved base with protein adaptation</w:t>
      </w:r>
    </w:p>
    <w:p>
      <w:pPr>
        <w:pStyle w:val="Heading2"/>
      </w:pPr>
      <w:r>
        <w:t>Single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316.0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19.7g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33.6g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11.6g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6.8g; trans fat 0.3g; sugars 21.6g; added sugars 16.7g; sodium 206mg; cholesterol 52mg; vitamin D 0.0mcg; calcium 175mg; iron 1.2mg; potassium 279mg.</w:t>
      </w:r>
    </w:p>
    <w:p>
      <w:r>
        <w:rPr>
          <w:b/>
        </w:rPr>
        <w:t xml:space="preserve">Live-site comparison: </w:t>
      </w:r>
      <w:r>
        <w:t>280 calories / 24g protein. Working delta: +35 calories and -4g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Ladyfinger cookies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19.5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Butter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3.2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Philadelphia no-bake cheesecake filling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89.3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Simple Truth nonfat Greek yogurt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45.3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Premier Protein powder, vanilla/chocolate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11.6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44.6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Vanilla extract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Strawberries, 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316.0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19.7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33.6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11.6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Zero-calorie monk-fruit sweetener and water contribute no declared energy.</w:t>
      </w:r>
    </w:p>
    <w:p>
      <w:pPr>
        <w:pStyle w:val="ListBullet"/>
      </w:pPr>
      <w:r>
        <w:t>Original supplied recipe total is retained as a cross-check; ladyfinger and filling sub-values are provisional.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Use the supplied recipe cross-check of about 314 calories and 21g protein; current website values are not supported.</w:t>
      </w:r>
    </w:p>
    <w:p>
      <w:pPr>
        <w:pStyle w:val="Heading1"/>
      </w:pPr>
      <w:r>
        <w:t>D2  Chocolate Oreo Mousse</w:t>
      </w:r>
    </w:p>
    <w:p>
      <w:r>
        <w:t>Recipe status: Taste approved; 19.5g Premier Protein portion confirmed</w:t>
      </w:r>
    </w:p>
    <w:p>
      <w:pPr>
        <w:pStyle w:val="Heading2"/>
      </w:pPr>
      <w:r>
        <w:t>Single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292.2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37.7g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29.7g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4.5g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5.0g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1.5g; trans fat 0.0g; sugars 18.1g; added sugars 11.7g; sodium 209mg; cholesterol 39mg; vitamin D 0.0mcg; calcium 334mg; iron 2.1mg; potassium 538mg.</w:t>
      </w:r>
    </w:p>
    <w:p>
      <w:r>
        <w:rPr>
          <w:b/>
        </w:rPr>
        <w:t xml:space="preserve">Live-site comparison: </w:t>
      </w:r>
      <w:r>
        <w:t>281 calories / 38g protein. Working delta: +9 calories and +0g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Premier Protein powder, vanilla/chocolate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19.5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Hershey's natural unsweetened cocoa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Honey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Oreo Thin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each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292.2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37.7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29.7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5.0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Medium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Protein powder modeled at 19.5g.</w:t>
      </w:r>
    </w:p>
    <w:p>
      <w:pPr>
        <w:pStyle w:val="ListBullet"/>
      </w:pPr>
      <w:r>
        <w:t>The current taste-approved recipe uses 19.5g Premier Protein powder.</w:t>
      </w:r>
    </w:p>
    <w:p>
      <w:pPr>
        <w:spacing w:before="160" w:after="200"/>
        <w:shd w:fill="ECE7DF"/>
      </w:pPr>
      <w:r>
        <w:rPr>
          <w:b/>
          <w:color w:val="1E2E1E"/>
        </w:rPr>
        <w:t xml:space="preserve">Recommendation: </w:t>
      </w:r>
      <w:r>
        <w:rPr>
          <w:color w:val="1E2E1E"/>
        </w:rPr>
        <w:t>Use 19.5g Premier Protein powder. The current calculated estimate is about 292 calories and 38g protein.</w:t>
      </w:r>
    </w:p>
    <w:p>
      <w:pPr>
        <w:pStyle w:val="Heading1"/>
      </w:pPr>
      <w:r>
        <w:t>D3  High Protein Tiramisu</w:t>
      </w:r>
    </w:p>
    <w:p>
      <w:r>
        <w:t>Recipe status: Draft, untested</w:t>
      </w:r>
    </w:p>
    <w:p>
      <w:pPr>
        <w:pStyle w:val="Heading2"/>
      </w:pPr>
      <w:r>
        <w:t>Single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cantSplit/>
        </w:trPr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Calories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Protein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Carbs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Fiber</w:t>
            </w:r>
          </w:p>
        </w:tc>
        <w:tc>
          <w:tcPr>
            <w:tcW w:type="dxa" w:w="1872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Fat</w:t>
            </w:r>
          </w:p>
        </w:tc>
      </w:tr>
      <w:tr>
        <w:trPr>
          <w:cantSplit/>
        </w:trPr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395.8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21.8g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44.1g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0.7g</w:t>
            </w:r>
          </w:p>
        </w:tc>
        <w:tc>
          <w:tcPr>
            <w:tcW w:type="dxa" w:w="1872"/>
            <w:shd w:fill="F5F3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14.8g</w:t>
            </w:r>
          </w:p>
        </w:tc>
      </w:tr>
    </w:tbl>
    <w:p>
      <w:pPr>
        <w:spacing w:before="80"/>
      </w:pPr>
      <w:r>
        <w:rPr>
          <w:b/>
        </w:rPr>
        <w:t xml:space="preserve">Additional working nutrients: </w:t>
      </w:r>
      <w:r>
        <w:t>sat fat 9.2g; trans fat 0.4g; sugars 32.0g; added sugars 26.6g; sodium 225mg; cholesterol 59mg; vitamin D 0.1mcg; calcium 223mg; iron 1.3mg; potassium 295mg.</w:t>
      </w:r>
    </w:p>
    <w:p>
      <w:r>
        <w:rPr>
          <w:b/>
        </w:rPr>
        <w:t xml:space="preserve">Live-site comparison: </w:t>
      </w:r>
      <w:r>
        <w:t>295 calories / 38g protein. Working delta: +100 calories and -16g protein.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350"/>
        <w:gridCol w:w="700"/>
        <w:gridCol w:w="650"/>
        <w:gridCol w:w="650"/>
        <w:gridCol w:w="650"/>
        <w:gridCol w:w="2310"/>
      </w:tblGrid>
      <w:tr>
        <w:trPr>
          <w:tblHeader w:val="true"/>
          <w:cantSplit/>
        </w:trPr>
        <w:tc>
          <w:tcPr>
            <w:tcW w:type="dxa" w:w="20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Ingredient</w:t>
            </w:r>
          </w:p>
        </w:tc>
        <w:tc>
          <w:tcPr>
            <w:tcW w:type="dxa" w:w="23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70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kcal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65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</w:t>
            </w:r>
          </w:p>
        </w:tc>
        <w:tc>
          <w:tcPr>
            <w:tcW w:type="dxa" w:w="2310"/>
            <w:shd w:fill="1E2E1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Mascarpone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128.7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12.9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FAGE Total 0%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H-E-B fat-free cottage cheese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21.8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Premier Protein powder, vanilla/chocolate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5.83333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22.4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Powdered sugar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38.9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Vanilla extract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1.66667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Ladyfinger cookies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105.0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22.5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Low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Brown sugar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11.4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Hershey's natural unsweetened cocoa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Medium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Powdered sugar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7.8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0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Calculated total</w:t>
            </w:r>
          </w:p>
        </w:tc>
        <w:tc>
          <w:tcPr>
            <w:tcW w:type="dxa" w:w="23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</w:r>
          </w:p>
        </w:tc>
        <w:tc>
          <w:tcPr>
            <w:tcW w:type="dxa" w:w="70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395.8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21.8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44.1</w:t>
            </w:r>
          </w:p>
        </w:tc>
        <w:tc>
          <w:tcPr>
            <w:tcW w:type="dxa" w:w="65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14.8</w:t>
            </w:r>
          </w:p>
        </w:tc>
        <w:tc>
          <w:tcPr>
            <w:tcW w:type="dxa" w:w="2310"/>
            <w:shd w:fill="ECE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Low</w:t>
            </w:r>
          </w:p>
        </w:tc>
      </w:tr>
    </w:tbl>
    <w:p>
      <w:pPr>
        <w:pStyle w:val="Heading3"/>
      </w:pPr>
      <w:r>
        <w:t>Assumptions</w:t>
      </w:r>
    </w:p>
    <w:p>
      <w:pPr>
        <w:pStyle w:val="ListBullet"/>
      </w:pPr>
      <w:r>
        <w:t>Calculated as one-third of the current three-cup test formula.</w:t>
      </w:r>
    </w:p>
    <w:p>
      <w:pPr>
        <w:pStyle w:val="ListBullet"/>
      </w:pPr>
      <w:r>
        <w:t>Mascarpone and ladyfinger labels are provisional; recipe is untested.</w:t>
      </w:r>
    </w:p>
    <w:p>
      <w:pPr>
        <w:spacing w:before="160" w:after="200"/>
        <w:shd w:fill="F8EAEA"/>
      </w:pPr>
      <w:r>
        <w:rPr>
          <w:b/>
          <w:color w:val="8E2D2D"/>
        </w:rPr>
        <w:t xml:space="preserve">Recommendation: </w:t>
      </w:r>
      <w:r>
        <w:rPr>
          <w:color w:val="1E2E1E"/>
        </w:rPr>
        <w:t>Current three-cup formula is about 390 calories/23g protein per cup; do not print the old values.</w:t>
      </w:r>
    </w:p>
    <w:p>
      <w:pPr>
        <w:pStyle w:val="Heading1"/>
      </w:pPr>
      <w:r>
        <w:t>Next-Cook Accuracy Upgrades</w:t>
      </w:r>
    </w:p>
    <w:p>
      <w:pPr>
        <w:pStyle w:val="ListNumber"/>
      </w:pPr>
      <w:r>
        <w:t>Record rotating sauce-cup grams and replace generic package estimates only when a purchased product changes.</w:t>
      </w:r>
    </w:p>
    <w:p>
      <w:pPr>
        <w:pStyle w:val="ListNumber"/>
      </w:pPr>
      <w:r>
        <w:t>Retained cooking oil or spray for egg bites, hash, French Toast, potatoes, broccoli, chicken, and corn.</w:t>
      </w:r>
    </w:p>
    <w:p>
      <w:pPr>
        <w:pStyle w:val="ListNumber"/>
      </w:pPr>
      <w:r>
        <w:t>Butter Chicken sauce batch yield and the number of meals served by the listed formula.</w:t>
      </w:r>
    </w:p>
    <w:p>
      <w:pPr>
        <w:pStyle w:val="ListNumber"/>
      </w:pPr>
      <w:r>
        <w:t>Peri Peri cooked edible meat weight and retained marinade from one Lean and one Bulk serving.</w:t>
      </w:r>
    </w:p>
    <w:p>
      <w:pPr>
        <w:pStyle w:val="ListNumber"/>
      </w:pPr>
      <w:r>
        <w:t>Portion Chocolate Oreo Mousse with 19.5g Premier Protein powder and record finished cup weight when convenient.</w:t>
      </w:r>
    </w:p>
    <w:p>
      <w:pPr>
        <w:pStyle w:val="ListNumber"/>
      </w:pPr>
      <w:r>
        <w:t>Current ladyfinger, mascarpone, Philadelphia filling, and shawarma-bread labels.</w:t>
      </w:r>
    </w:p>
    <w:p>
      <w:pPr>
        <w:pStyle w:val="ListNumber"/>
      </w:pPr>
      <w:r>
        <w:t>Measured salt in each batch and the finished yield used to replace the standardized salt estimate.</w:t>
      </w:r>
    </w:p>
    <w:p>
      <w:pPr>
        <w:pStyle w:val="ListNumber"/>
      </w:pPr>
      <w:r>
        <w:t>Finished serving/net weight for every dish and tier.</w:t>
      </w:r>
    </w:p>
    <w:p>
      <w:pPr>
        <w:pStyle w:val="Heading1"/>
      </w:pPr>
      <w:r>
        <w:t>Method and Sources</w:t>
      </w:r>
    </w:p>
    <w:p>
      <w:r>
        <w:t>This is a database calculation, not laboratory analysis. Exact current package labels take priority over generic values. USDA cooked yields are temporary substitutes for missing kitchen yields. FDA-style declaration and rounding should occur only after serving weights and recipes are locked.</w:t>
      </w:r>
    </w:p>
    <w:p>
      <w:pPr>
        <w:pStyle w:val="ListBullet"/>
      </w:pPr>
      <w:r>
        <w:t>USDA FoodData Central - fdc.nal.usda.gov</w:t>
      </w:r>
    </w:p>
    <w:p>
      <w:pPr>
        <w:pStyle w:val="ListBullet"/>
      </w:pPr>
      <w:r>
        <w:t>USDA Cooking Yield Data for Meat and Poultry - low-fat ground-beef and meat-yield references</w:t>
      </w:r>
    </w:p>
    <w:p>
      <w:pPr>
        <w:pStyle w:val="ListBullet"/>
      </w:pPr>
      <w:r>
        <w:t>FAGE Total 0% manufacturer nutrition page</w:t>
      </w:r>
    </w:p>
    <w:p>
      <w:pPr>
        <w:pStyle w:val="ListBullet"/>
      </w:pPr>
      <w:r>
        <w:t>Mission Carb Balance manufacturer nutrition pages</w:t>
      </w:r>
    </w:p>
    <w:p>
      <w:pPr>
        <w:pStyle w:val="ListBullet"/>
      </w:pPr>
      <w:r>
        <w:t>OREO Thins manufacturer nutrition page</w:t>
      </w:r>
    </w:p>
    <w:p>
      <w:pPr>
        <w:pStyle w:val="ListBullet"/>
      </w:pPr>
      <w:r>
        <w:t>HERSHEY'S Natural Unsweetened Cocoa SmartLabel</w:t>
      </w:r>
    </w:p>
    <w:p>
      <w:pPr>
        <w:pStyle w:val="ListBullet"/>
      </w:pPr>
      <w:r>
        <w:t>Premier Protein user-supplied package label (39g serving)</w:t>
      </w:r>
    </w:p>
    <w:p>
      <w:pPr>
        <w:pStyle w:val="ListBullet"/>
      </w:pPr>
      <w:r>
        <w:t>Fairlife fat-free ultra-filtered milk manufacturer page</w:t>
      </w:r>
    </w:p>
    <w:p>
      <w:pPr>
        <w:pStyle w:val="ListBullet"/>
      </w:pPr>
      <w:r>
        <w:t>H-E-B fat-free cottage cheese and mozzarella manufacturer pages</w:t>
      </w:r>
    </w:p>
    <w:p>
      <w:pPr>
        <w:pStyle w:val="ListBullet"/>
      </w:pPr>
      <w:r>
        <w:t>Simple Truth Organic Plain Nonfat Greek Yogurt product nutrition page</w:t>
      </w:r>
    </w:p>
    <w:p>
      <w:pPr>
        <w:pStyle w:val="ListBullet"/>
      </w:pPr>
      <w:r>
        <w:t>G Hughes Sugar Free Sweet Chili Sauce product nutrition page</w:t>
      </w:r>
    </w:p>
    <w:p>
      <w:pPr>
        <w:pStyle w:val="ListBullet"/>
      </w:pPr>
      <w:r>
        <w:t>Great Value Light Mayonnaise product nutrition page</w:t>
      </w:r>
    </w:p>
    <w:p>
      <w:pPr>
        <w:pStyle w:val="ListBullet"/>
      </w:pPr>
      <w:r>
        <w:t>FDA Guide for Developing and Using Databases for Nutrition Labeling</w:t>
      </w:r>
    </w:p>
    <w:p>
      <w:pPr>
        <w:pStyle w:val="ListBullet"/>
      </w:pPr>
      <w:r>
        <w:t>FDA Daily Value and required nutrient guidance for Nutrition Facts labels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7"/>
      </w:rPr>
      <w:t xml:space="preserve">Internal working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7FA882"/>
        <w:sz w:val="17"/>
      </w:rPr>
      <w:t>PRPD  |  ACTIVE MENU NUTRITION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E2E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E2E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E2E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